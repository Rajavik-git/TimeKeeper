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9"/>
        </w:rPr>
        <w:t>CLAIRE MORGAN</w:t>
      </w:r>
      <w:r>
        <w:br/>
      </w:r>
      <w:r>
        <w:rPr>
          <w:b w:val="0"/>
          <w:sz w:val="19"/>
        </w:rPr>
        <w:t>Attorney at Law · Morgan Law Office</w:t>
      </w:r>
      <w:r>
        <w:br/>
      </w:r>
      <w:r>
        <w:rPr>
          <w:b w:val="0"/>
          <w:sz w:val="19"/>
        </w:rPr>
        <w:t>[FIRM ADDRESS] · [TELEPHONE] · Bar No. [NUMBER]</w:t>
      </w:r>
    </w:p>
    <w:p>
      <w:pPr>
        <w:jc w:val="right"/>
      </w:pPr>
      <w:r>
        <w:rPr>
          <w:rFonts w:ascii="Courier New" w:hAnsi="Courier New"/>
          <w:b w:val="0"/>
          <w:sz w:val="19"/>
        </w:rPr>
        <w:t>Our ref. 2026-009-DAWSON</w:t>
      </w:r>
    </w:p>
    <w:p>
      <w:r>
        <w:rPr>
          <w:b w:val="0"/>
        </w:rPr>
        <w:t>Linden Street Properties LLC</w:t>
      </w:r>
      <w:r>
        <w:br/>
      </w:r>
      <w:r>
        <w:rPr>
          <w:b w:val="0"/>
        </w:rPr>
        <w:t>[ADDRESS]</w:t>
      </w:r>
    </w:p>
    <w:p>
      <w:pPr>
        <w:jc w:val="right"/>
      </w:pPr>
      <w:r>
        <w:rPr>
          <w:b w:val="0"/>
        </w:rPr>
        <w:t>New York, [DATE]</w:t>
      </w:r>
    </w:p>
    <w:p>
      <w:r>
        <w:rPr>
          <w:b/>
        </w:rPr>
        <w:t>Re: Commercial lease dated April 1, 2018 — renewal terms</w:t>
      </w:r>
    </w:p>
    <w:p>
      <w:r>
        <w:rPr>
          <w:b w:val="0"/>
        </w:rPr>
        <w:t>Dear Sir or Madam,</w:t>
      </w:r>
    </w:p>
    <w:p>
      <w:r>
        <w:rPr>
          <w:b w:val="0"/>
        </w:rPr>
        <w:t>I represent Mr. Paul Dawson. My client wishes to renew the lease but cannot accept the proposed rent of $3,200 per month, a 23% increase that comparable leases in the area do not support.</w:t>
      </w:r>
    </w:p>
    <w:p>
      <w:r>
        <w:rPr>
          <w:b w:val="0"/>
        </w:rPr>
        <w:t>My client proposes a renewed monthly rent of $2,750 for a five-year term, with a 3% annual escalation.</w:t>
      </w:r>
    </w:p>
    <w:p>
      <w:r>
        <w:rPr>
          <w:b w:val="0"/>
        </w:rPr>
        <w:t>Sincerely,</w:t>
      </w:r>
      <w:r>
        <w:br/>
      </w:r>
      <w:r>
        <w:br/>
      </w:r>
      <w:r>
        <w:rPr>
          <w:b w:val="0"/>
        </w:rPr>
        <w:t>Claire Morgan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