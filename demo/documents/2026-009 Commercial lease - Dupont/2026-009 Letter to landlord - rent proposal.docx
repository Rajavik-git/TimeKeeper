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19"/>
        </w:rPr>
        <w:t>CLAIRE MOREL</w:t>
      </w:r>
      <w:r>
        <w:br/>
      </w:r>
      <w:r>
        <w:rPr>
          <w:b w:val="0"/>
          <w:sz w:val="19"/>
        </w:rPr>
        <w:t>Attorney at the Paris Bar · Morel Law Office</w:t>
      </w:r>
      <w:r>
        <w:br/>
      </w:r>
      <w:r>
        <w:rPr>
          <w:b w:val="0"/>
          <w:sz w:val="19"/>
        </w:rPr>
        <w:t>[FIRM ADDRESS] · [TELEPHONE] · Bar number [NUMBER]</w:t>
      </w:r>
    </w:p>
    <w:p>
      <w:pPr>
        <w:jc w:val="right"/>
      </w:pPr>
      <w:r>
        <w:rPr>
          <w:rFonts w:ascii="Courier New" w:hAnsi="Courier New"/>
          <w:b w:val="0"/>
          <w:sz w:val="19"/>
        </w:rPr>
        <w:t>Our ref. 2026-009-DUPONT</w:t>
      </w:r>
    </w:p>
    <w:p>
      <w:r>
        <w:rPr>
          <w:b w:val="0"/>
        </w:rPr>
        <w:t>SCI Les Tilleuls</w:t>
      </w:r>
      <w:r>
        <w:br/>
      </w:r>
      <w:r>
        <w:rPr>
          <w:b w:val="0"/>
        </w:rPr>
        <w:t>[ADDRESS]</w:t>
      </w:r>
    </w:p>
    <w:p>
      <w:pPr>
        <w:jc w:val="right"/>
      </w:pPr>
      <w:r>
        <w:rPr>
          <w:b w:val="0"/>
        </w:rPr>
        <w:t>Paris, [DATE]</w:t>
      </w:r>
    </w:p>
    <w:p>
      <w:r>
        <w:rPr>
          <w:b/>
        </w:rPr>
        <w:t>Re: Commercial lease of 1 April 2018 — your notice with offer of renewal</w:t>
      </w:r>
    </w:p>
    <w:p>
      <w:r>
        <w:rPr>
          <w:b w:val="0"/>
        </w:rPr>
        <w:t>Dear Sir or Madam,</w:t>
      </w:r>
    </w:p>
    <w:p>
      <w:r>
        <w:rPr>
          <w:b w:val="0"/>
        </w:rPr>
        <w:t>I act for Mr Paul Dupont. My client accepts the principle of renewal but cannot accept the proposed rent of EUR 38,400, which is not justified by any significant change in local market factors.</w:t>
      </w:r>
    </w:p>
    <w:p>
      <w:r>
        <w:rPr>
          <w:b w:val="0"/>
        </w:rPr>
        <w:t>My client proposes a renewed rent of EUR 32,100, in line with the cap provided for by article L. 145-34 of the Commercial Code.</w:t>
      </w:r>
    </w:p>
    <w:p>
      <w:r>
        <w:rPr>
          <w:b w:val="0"/>
        </w:rPr>
        <w:t>Yours faithfully,</w:t>
      </w:r>
      <w:r>
        <w:br/>
      </w:r>
      <w:r>
        <w:br/>
      </w:r>
      <w:r>
        <w:rPr>
          <w:b w:val="0"/>
        </w:rPr>
        <w:t>Claire Morel</w:t>
      </w:r>
    </w:p>
    <w:sectPr w:rsidR="00FC693F" w:rsidRPr="0006063C" w:rsidSect="00034616">
      <w:pgSz w:w="12240" w:h="15840"/>
      <w:pgMar w:top="1440" w:right="1417" w:bottom="144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